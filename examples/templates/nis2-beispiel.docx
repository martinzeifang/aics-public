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NIS2-Umsetzung — Bericht</w:t>
      </w:r>
    </w:p>
    <w:p>
      <w:r>
        <w:t>Projekt: {{ projekt.name }}</w:t>
      </w:r>
    </w:p>
    <w:p>
      <w:pPr>
        <w:pStyle w:val="Heading1"/>
      </w:pPr>
      <w:r>
        <w:t>Verfügbare Variablen (Beispiel-Vorlage)</w:t>
      </w:r>
    </w:p>
    <w:p>
      <w:pPr>
        <w:pStyle w:val="ListBullet"/>
      </w:pPr>
      <w:r>
        <w:t>projekt.name: {{ projekt.name }}</w:t>
      </w:r>
    </w:p>
    <w:p>
      <w:pPr>
        <w:pStyle w:val="ListBullet"/>
      </w:pPr>
      <w:r>
        <w:t>projekt.unternehmen: {{ projekt.unternehmen }}</w:t>
      </w:r>
    </w:p>
    <w:p>
      <w:pPr>
        <w:pStyle w:val="ListBullet"/>
      </w:pPr>
      <w:r>
        <w:t>projekt.einrichtungsklasse: {{ projekt.einrichtungsklasse }}</w:t>
      </w:r>
    </w:p>
    <w:p>
      <w:pPr>
        <w:pStyle w:val="ListBullet"/>
      </w:pPr>
      <w:r>
        <w:t>projekt.einrichtungsklasse_label: {{ projekt.einrichtungsklasse_label }}</w:t>
      </w:r>
    </w:p>
    <w:p>
      <w:pPr>
        <w:pStyle w:val="ListBullet"/>
      </w:pPr>
      <w:r>
        <w:t>projekt.beschreibung: {{ projekt.beschreibung }}</w:t>
      </w:r>
    </w:p>
    <w:p>
      <w:pPr>
        <w:pStyle w:val="ListBullet"/>
      </w:pPr>
      <w:r>
        <w:t>projekt.berater: {{ projekt.berater }}</w:t>
      </w:r>
    </w:p>
    <w:p>
      <w:pPr>
        <w:pStyle w:val="ListBullet"/>
      </w:pPr>
      <w:r>
        <w:t>projekt.reifegrad_prozent: {{ projekt.reifegrad_prozent }}</w:t>
      </w:r>
    </w:p>
    <w:p>
      <w:pPr>
        <w:pStyle w:val="ListBullet"/>
      </w:pPr>
      <w:r>
        <w:t>projekt.reifegrad_text: {{ projekt.reifegrad_text }}</w:t>
      </w:r>
    </w:p>
    <w:p>
      <w:pPr>
        <w:pStyle w:val="ListBullet"/>
      </w:pPr>
      <w:r>
        <w:t>projekt.gesamt_punkte: {{ projekt.gesamt_punkte }}</w:t>
      </w:r>
    </w:p>
    <w:p>
      <w:pPr>
        <w:pStyle w:val="ListBullet"/>
      </w:pPr>
      <w:r>
        <w:t>projekt.max_punkte: {{ projekt.max_punkte }}</w:t>
      </w:r>
    </w:p>
    <w:p>
      <w:pPr>
        <w:pStyle w:val="ListBullet"/>
      </w:pPr>
      <w:r>
        <w:t>projekt.anzahl_anforderungen: {{ projekt.anzahl_anforderungen }}</w:t>
      </w:r>
    </w:p>
    <w:p>
      <w:pPr>
        <w:pStyle w:val="ListBullet"/>
      </w:pPr>
      <w:r>
        <w:t>projekt.anzahl_bewertet: {{ projekt.anzahl_bewertet }}</w:t>
      </w:r>
    </w:p>
    <w:p>
      <w:pPr>
        <w:pStyle w:val="ListBullet"/>
      </w:pPr>
      <w:r>
        <w:t>meta.erstellt_am: {{ meta.erstellt_am }}</w:t>
      </w:r>
    </w:p>
    <w:p>
      <w:pPr>
        <w:pStyle w:val="ListBullet"/>
      </w:pPr>
      <w:r>
        <w:t>meta.rechtsgrundlage: {{ meta.rechtsgrundlage }}</w:t>
      </w:r>
    </w:p>
    <w:p>
      <w:pPr>
        <w:pStyle w:val="ListBullet"/>
      </w:pPr>
      <w:r>
        <w:t>anforderungen: {{ anforderungen }}</w:t>
      </w:r>
    </w:p>
    <w:p>
      <w:pPr>
        <w:pStyle w:val="ListBullet"/>
      </w:pPr>
      <w:r>
        <w:t>kapitel: {{ kapitel }}</w:t>
      </w:r>
    </w:p>
    <w:p>
      <w:pPr>
        <w:pStyle w:val="ListBullet"/>
      </w:pPr>
      <w:r>
        <w:t>luecken: {{ luecken }}</w:t>
      </w:r>
    </w:p>
    <w:p>
      <w:pPr>
        <w:pStyle w:val="ListBullet"/>
      </w:pPr>
      <w:r>
        <w:t>assets: {{ assets }}</w:t>
      </w:r>
    </w:p>
    <w:p>
      <w:pPr>
        <w:pStyle w:val="ListBullet"/>
      </w:pPr>
      <w:r>
        <w:t>risiken: {{ risiken }}</w:t>
      </w:r>
    </w:p>
    <w:p>
      <w:pPr>
        <w:pStyle w:val="ListBullet"/>
      </w:pPr>
      <w:r>
        <w:t>vendors: {{ vendors }}</w:t>
      </w:r>
    </w:p>
    <w:p>
      <w:pPr>
        <w:pStyle w:val="ListBullet"/>
      </w:pPr>
      <w:r>
        <w:t>incident_response: {{ incident_response }}</w:t>
      </w:r>
    </w:p>
    <w:p>
      <w:pPr>
        <w:pStyle w:val="ListBullet"/>
      </w:pPr>
      <w:r>
        <w:t>bcp: {{ bcp }}</w:t>
      </w:r>
    </w:p>
    <w:p>
      <w:pPr>
        <w:pStyle w:val="Heading1"/>
      </w:pPr>
      <w:r>
        <w:t>Beispiel-Schleife</w:t>
      </w:r>
    </w:p>
    <w:p>
      <w:r>
        <w:t>{% for r in risiken %}</w:t>
      </w:r>
    </w:p>
    <w:p>
      <w:r>
        <w:t>- {{ r.risk_name }} ({{ r.risiko_label }})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