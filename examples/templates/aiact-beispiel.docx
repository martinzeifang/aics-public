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 AI Act — Bericht</w:t>
      </w:r>
    </w:p>
    <w:p>
      <w:r>
        <w:t>Projekt: {{ projekt.name }}</w:t>
      </w:r>
    </w:p>
    <w:p>
      <w:pPr>
        <w:pStyle w:val="Heading1"/>
      </w:pPr>
      <w:r>
        <w:t>Verfügbare Variablen (Beispiel-Vorlage)</w:t>
      </w:r>
    </w:p>
    <w:p>
      <w:pPr>
        <w:pStyle w:val="ListBullet"/>
      </w:pPr>
      <w:r>
        <w:t>projekt.name: {{ projekt.name }}</w:t>
      </w:r>
    </w:p>
    <w:p>
      <w:pPr>
        <w:pStyle w:val="ListBullet"/>
      </w:pPr>
      <w:r>
        <w:t>projekt.organisation: {{ projekt.organisation }}</w:t>
      </w:r>
    </w:p>
    <w:p>
      <w:pPr>
        <w:pStyle w:val="ListBullet"/>
      </w:pPr>
      <w:r>
        <w:t>projekt.produkt: {{ projekt.produkt }}</w:t>
      </w:r>
    </w:p>
    <w:p>
      <w:pPr>
        <w:pStyle w:val="ListBullet"/>
      </w:pPr>
      <w:r>
        <w:t>projekt.beschreibung: {{ projekt.beschreibung }}</w:t>
      </w:r>
    </w:p>
    <w:p>
      <w:pPr>
        <w:pStyle w:val="ListBullet"/>
      </w:pPr>
      <w:r>
        <w:t>klassifizierung.risiko_stufe: {{ klassifizierung.risiko_stufe }}</w:t>
      </w:r>
    </w:p>
    <w:p>
      <w:pPr>
        <w:pStyle w:val="ListBullet"/>
      </w:pPr>
      <w:r>
        <w:t>klassifizierung.risiko_label: {{ klassifizierung.risiko_label }}</w:t>
      </w:r>
    </w:p>
    <w:p>
      <w:pPr>
        <w:pStyle w:val="ListBullet"/>
      </w:pPr>
      <w:r>
        <w:t>klassifizierung.ist_hochrisiko: {{ klassifizierung.ist_hochrisiko }}</w:t>
      </w:r>
    </w:p>
    <w:p>
      <w:pPr>
        <w:pStyle w:val="ListBullet"/>
      </w:pPr>
      <w:r>
        <w:t>klassifizierung.begruendung: {{ klassifizierung.begruendung }}</w:t>
      </w:r>
    </w:p>
    <w:p>
      <w:pPr>
        <w:pStyle w:val="ListBullet"/>
      </w:pPr>
      <w:r>
        <w:t>klassifizierung.intended_purpose: {{ klassifizierung.intended_purpose }}</w:t>
      </w:r>
    </w:p>
    <w:p>
      <w:pPr>
        <w:pStyle w:val="ListBullet"/>
      </w:pPr>
      <w:r>
        <w:t>anforderungen: {{ anforderungen }}</w:t>
      </w:r>
    </w:p>
    <w:p>
      <w:pPr>
        <w:pStyle w:val="ListBullet"/>
      </w:pPr>
      <w:r>
        <w:t>meta.gesamt_pct: {{ meta.gesamt_pct }}</w:t>
      </w:r>
    </w:p>
    <w:p>
      <w:pPr>
        <w:pStyle w:val="ListBullet"/>
      </w:pPr>
      <w:r>
        <w:t>meta.ampel: {{ meta.ampel }}</w:t>
      </w:r>
    </w:p>
    <w:p>
      <w:pPr>
        <w:pStyle w:val="ListBullet"/>
      </w:pPr>
      <w:r>
        <w:t>meta.bewertete_count: {{ meta.bewertete_count }}</w:t>
      </w:r>
    </w:p>
    <w:p>
      <w:pPr>
        <w:pStyle w:val="ListBullet"/>
      </w:pPr>
      <w:r>
        <w:t>meta.gesamt_count: {{ meta.gesamt_count }}</w:t>
      </w:r>
    </w:p>
    <w:p>
      <w:pPr>
        <w:pStyle w:val="ListBullet"/>
      </w:pPr>
      <w:r>
        <w:t>meta.kapitel_pct: {{ meta.kapitel_pct }}</w:t>
      </w:r>
    </w:p>
    <w:p>
      <w:pPr>
        <w:pStyle w:val="Heading1"/>
      </w:pPr>
      <w:r>
        <w:t>Beispiel-Schleife</w:t>
      </w:r>
    </w:p>
    <w:p>
      <w:r>
        <w:t>{% for r in risiken %}</w:t>
      </w:r>
    </w:p>
    <w:p>
      <w:r>
        <w:t>- {{ r.risk_name }} ({{ r.risiko_label }})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